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Common Employee Questions and Contact Guide</w:t>
      </w:r>
    </w:p>
    <w:p>
      <w:pPr/>
      <w:r>
        <w:t>US-HR-049  |  Category: People Team  |  Version 3.0</w:t>
      </w:r>
    </w:p>
    <w:p>
      <w:pPr/>
      <w:r>
        <w:t>Policy owner: peopleteam@company.com  |  Related documents: US-HR-011, US-HR-016, US-HR-023, US-HR-034</w:t>
      </w:r>
    </w:p>
    <w:p>
      <w:pPr>
        <w:pStyle w:val="Heading1"/>
      </w:pPr>
      <w:r>
        <w:t>Overview</w:t>
      </w:r>
    </w:p>
    <w:p>
      <w:pPr/>
      <w:r>
        <w:t>This guide helps employees decide which company email alias to use for common people, payroll, benefits, onboarding, recruitment, learning, compliance, and IT questions in the United States. It is intended to reduce delays by sending each request to the team most likely to own the first response.</w:t>
      </w:r>
    </w:p>
    <w:p>
      <w:pPr/>
      <w:r>
        <w:t>If you are unsure where to start, send the request to peopleteam@company.com. The receiving team will either answer directly or redirect the message to the correct function and copy the employee when that is appropriate.</w:t>
      </w:r>
    </w:p>
    <w:p>
      <w:pPr/>
      <w:r>
        <w:t>Applicable federal, state, and local law, current plan documents, and individual contractual terms override this document where they provide greater protection or require a different process.</w:t>
      </w:r>
    </w:p>
    <w:p>
      <w:pPr>
        <w:pStyle w:val="Heading2"/>
      </w:pPr>
      <w:r>
        <w:t>Quick Reference</w:t>
      </w:r>
    </w:p>
    <w:p>
      <w:pPr>
        <w:pStyle w:val="ListBullet"/>
      </w:pPr>
      <w:r>
        <w:t>General HR questions, leave, workplace concerns, employment letters, and offboarding: peopleteam@company.com</w:t>
      </w:r>
    </w:p>
    <w:p>
      <w:pPr>
        <w:pStyle w:val="ListBullet"/>
      </w:pPr>
      <w:r>
        <w:t>Pay Statements, bank changes, overtime, reimbursements, and payroll corrections: payroll@company.com</w:t>
      </w:r>
    </w:p>
    <w:p>
      <w:pPr>
        <w:pStyle w:val="ListBullet"/>
      </w:pPr>
      <w:r>
        <w:t>Medical, dental, vision, mental health, 401(k), HSA or FSA questions, and life-event enrollment changes: benefits@company.com</w:t>
      </w:r>
    </w:p>
    <w:p>
      <w:pPr>
        <w:pStyle w:val="ListBullet"/>
      </w:pPr>
      <w:r>
        <w:t>Learning budgets, development plans, internal mobility support, and training nominations: talentdevelopment@company.com</w:t>
      </w:r>
    </w:p>
    <w:p>
      <w:pPr>
        <w:pStyle w:val="ListBullet"/>
      </w:pPr>
      <w:r>
        <w:t>Pre-joining paperwork, employment-eligibility documents, day-one support, introductory review questions, and onboarding checklists: onboarding@company.com</w:t>
      </w:r>
    </w:p>
    <w:p>
      <w:pPr>
        <w:pStyle w:val="ListBullet"/>
      </w:pPr>
      <w:r>
        <w:t>Protected reporting, policy exceptions, conflicts of interest, and compliance concerns: compliance@company.com</w:t>
      </w:r>
    </w:p>
    <w:p>
      <w:pPr>
        <w:pStyle w:val="ListBullet"/>
      </w:pPr>
      <w:r>
        <w:t>Open roles, referrals, interview scheduling, candidate status checks, and offer process questions: recruitment@company.com</w:t>
      </w:r>
    </w:p>
    <w:p>
      <w:pPr>
        <w:pStyle w:val="ListBullet"/>
      </w:pPr>
      <w:r>
        <w:t>Laptop issues, password resets, VPN, MFA, and access problems: itsupport@company.com</w:t>
      </w:r>
    </w:p>
    <w:p>
      <w:pPr>
        <w:pStyle w:val="Heading1"/>
      </w:pPr>
      <w:r>
        <w:t>Common Questions</w:t>
      </w:r>
    </w:p>
    <w:p>
      <w:pPr/>
      <w:r>
        <w:t>Q: I need my PTO balance, want to request vacation, or need guidance on sick leave, parental leave, or an extended medical leave. A: Start with peopleteam@company.com. Include the dates involved, whether manager approval has already been discussed, and any medical or family documentation only if the policy requires it.</w:t>
      </w:r>
    </w:p>
    <w:p>
      <w:pPr/>
      <w:r>
        <w:t>Q: My pay statement looks wrong, my direct deposit needs to change, or I need to update tax withholding. A: Write to payroll@company.com and include the pay period, amount in question, employee ID, and any supporting approvals or prior statements.</w:t>
      </w:r>
    </w:p>
    <w:p>
      <w:pPr/>
      <w:r>
        <w:t>Q: I got married, had a child, or need to add a dependent to medical, dental, or vision coverage. A: Write to benefits@company.com within 30 days of the life event and attach the required proof so the team can confirm eligibility and effective dates.</w:t>
      </w:r>
    </w:p>
    <w:p>
      <w:pPr/>
      <w:r>
        <w:t>Q: I cannot sign in, my laptop is locked, or multi-factor authentication is failing. A: Contact itsupport@company.com and include the device type, office or city, screenshots if available, and a phone number where you can be reached.</w:t>
      </w:r>
    </w:p>
    <w:p>
      <w:pPr/>
      <w:r>
        <w:t>Q: I want to report retaliation, harassment, discrimination, or a conflict of interest. A: Contact compliance@company.com for protected concerns or peopleteam@company.com for general workplace issues. Include enough detail for triage, but avoid broad distribution.</w:t>
      </w:r>
    </w:p>
    <w:p>
      <w:pPr>
        <w:pStyle w:val="Heading1"/>
      </w:pPr>
      <w:r>
        <w:t>Additional Examples</w:t>
      </w:r>
    </w:p>
    <w:p>
      <w:pPr/>
      <w:r>
        <w:t>Questions about 401(k) enrollment, HSA or FSA deductions, COBRA or benefits continuation after separation, and mental health coverage usually begin with benefits@company.com. Employment-verification letters, address changes, and exit paperwork usually begin with peopleteam@company.com.</w:t>
      </w:r>
    </w:p>
    <w:p>
      <w:pPr/>
      <w:r>
        <w:t>If a new hire has not received onboarding instructions, needs help with employment-eligibility documents, or cannot access required forms, they should contact onboarding@company.com. Equipment or password issues should still go to itsupport@company.com.</w:t>
      </w:r>
    </w:p>
    <w:p>
      <w:pPr>
        <w:pStyle w:val="Heading1"/>
      </w:pPr>
      <w:r>
        <w:t>Illustrative FAQ</w:t>
      </w:r>
    </w:p>
    <w:p>
      <w:pPr>
        <w:pStyle w:val="ListBullet"/>
      </w:pPr>
      <w:r>
        <w:t>What if I email the wrong team? The receiving team should redirect the request when it is obvious that another mailbox owns the issue, rather than asking the employee to start over without guidance.</w:t>
      </w:r>
    </w:p>
    <w:p>
      <w:pPr>
        <w:pStyle w:val="ListBullet"/>
      </w:pPr>
      <w:r>
        <w:t>What should I include in my email? Include your employee ID if available, a short subject line, dates or pay periods, and any attachments that directly support the request.</w:t>
      </w:r>
    </w:p>
    <w:p>
      <w:pPr>
        <w:pStyle w:val="ListBullet"/>
      </w:pPr>
      <w:r>
        <w:t>What happens when federal, state, or local law conflicts with a policy? The applicable legal requirement, plan document, or written local supplement controls. The receiving team should explain which U.S. rule applies and direct the employee to the right process owner.</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