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Recruitment and Selection Standards</w:t>
      </w:r>
    </w:p>
    <w:p>
      <w:r>
        <w:t>US-HR-029  |  Category: Recruitment  |  Version 3.0</w:t>
      </w:r>
    </w:p>
    <w:p>
      <w:r>
        <w:t>Policy owner: recruitment@company.com  |  Related documents: US-HR-008, US-HR-030, US-HR-031, US-HR-032</w:t>
      </w:r>
    </w:p>
    <w:p>
      <w:pPr>
        <w:pStyle w:val="Heading1"/>
      </w:pPr>
      <w:r>
        <w:t>Policy Summary</w:t>
      </w:r>
    </w:p>
    <w:p>
      <w:r>
        <w:t>This document describes the standards employees, managers, and interviewers are expected to follow in relation to recruitment and selection.</w:t>
      </w:r>
    </w:p>
    <w:p>
      <w:r>
        <w:t>Questions about this document should be sent to recruitment@company.com. When a matter spans more than one process, the receiving team may coordinate with the relevant function named in the related documents.</w:t>
      </w:r>
    </w:p>
    <w:p>
      <w:r>
        <w:t>Applicable federal, state, and local law, current plan documents, and individual contractual terms override this document where they provide greater protection or require a different process.</w:t>
      </w:r>
    </w:p>
    <w:p>
      <w:r>
        <w:t>Recruitment decisions must be tied to a documented job description, structured criteria, and timely communication with candidates. Hiring teams should use consistent interview stages for comparable roles and avoid ad hoc requirements added late in the process.</w:t>
      </w:r>
    </w:p>
    <w:p>
      <w:pPr>
        <w:pStyle w:val="Heading2"/>
      </w:pPr>
      <w:r>
        <w:t>Quick Reference</w:t>
      </w:r>
    </w:p>
    <w:p>
      <w:pPr>
        <w:pStyle w:val="ListBullet"/>
      </w:pPr>
      <w:r>
        <w:t>Questions: recruitment@company.com</w:t>
      </w:r>
    </w:p>
    <w:p>
      <w:pPr>
        <w:pStyle w:val="ListBullet"/>
      </w:pPr>
      <w:r>
        <w:t>Interview feedback target: 2 business days</w:t>
      </w:r>
    </w:p>
    <w:p>
      <w:pPr>
        <w:pStyle w:val="ListBullet"/>
      </w:pPr>
      <w:r>
        <w:t>Candidate privacy rules apply to all resumes, notes, and assessment results.</w:t>
      </w:r>
    </w:p>
    <w:p>
      <w:pPr>
        <w:pStyle w:val="Heading1"/>
      </w:pPr>
      <w:r>
        <w:t>Recruitment and Selection Standards</w:t>
      </w:r>
    </w:p>
    <w:p>
      <w:r>
        <w:t>Candidate experience matters operationally. Recruiters should keep hiring managers accountable for interview availability and feedback deadlines.</w:t>
      </w:r>
    </w:p>
    <w:p>
      <w:r>
        <w:t>Example: A role requiring client travel may lawfully assess ability to travel, but may not make assumptions based on family status or disability without the proper accommodation discussion.</w:t>
      </w:r>
    </w:p>
    <w:p>
      <w:pPr>
        <w:pStyle w:val="Heading1"/>
      </w:pPr>
      <w:r>
        <w:t>Governance</w:t>
      </w:r>
    </w:p>
    <w:p>
      <w:r>
        <w:t>This document should be read together with US-HR-008, US-HR-030, US-HR-031, US-HR-032. Where a process touches payroll, leave, performance, or data privacy, the specialized document governs the detailed step-by-step rules and this document supplies the policy intent.</w:t>
      </w:r>
    </w:p>
    <w:p>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r>
        <w:t>Examples in this document are illustrative and are included to clarify how the policy is applied in common workplace situations. They do not replace federal, state, and local legal requirements.</w:t>
      </w:r>
    </w:p>
    <w:p>
      <w:pPr>
        <w:pStyle w:val="Heading1"/>
      </w:pPr>
      <w:r>
        <w:t>Illustrative FAQ</w:t>
      </w:r>
    </w:p>
    <w:p>
      <w:pPr>
        <w:pStyle w:val="ListBullet"/>
      </w:pPr>
      <w:r>
        <w:t>Who should I contact first? Start with recruitment@company.com. If the issue belongs to another team, the receiving team will redirect it or ask the right function to join.</w:t>
      </w:r>
    </w:p>
    <w:p>
      <w:pPr>
        <w:pStyle w:val="ListBullet"/>
      </w:pPr>
      <w:r>
        <w:t>Can a manager override the policy verbally? No. Managers may explain context and recommend an exception, but decisions that affect pay, statutory rights, benefits, privacy, or discipline must follow the documented process.</w:t>
      </w:r>
    </w:p>
    <w:p>
      <w:pPr>
        <w:pStyle w:val="ListBullet"/>
      </w:pPr>
      <w:r>
        <w:t>What happens when federal, state, or local law conflicts with this document? The stricter legal requirement, current plan document, or written local supplement controls. Employees and managers should follow the applicable U.S. rule where it grants greater protection or sets a different process.</w:t>
      </w:r>
    </w:p>
    <w:sectPr w:rsidR="00FC693F" w:rsidRPr="0006063C" w:rsidSect="00034616">
      <w:footerReference w:type="default" r:id="rId9"/>
      <w:pgSz w:w="12240" w:h="15840"/>
      <w:pgMar w:top="1008" w:right="1224" w:bottom="86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A497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646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A497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