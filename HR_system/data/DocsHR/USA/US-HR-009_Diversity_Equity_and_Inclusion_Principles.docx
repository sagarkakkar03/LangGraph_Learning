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Diversity, Equity, and Inclusion Principles</w:t>
      </w:r>
    </w:p>
    <w:p>
      <w:r>
        <w:t>US-HR-009  |  Category: Employee Relations  |  Version 3.0</w:t>
      </w:r>
    </w:p>
    <w:p>
      <w:r>
        <w:t>Policy owner: peopleteam@company.com  |  Related documents: US-HR-001, US-HR-008, US-HR-029, US-HR-045</w:t>
      </w:r>
    </w:p>
    <w:p>
      <w:pPr>
        <w:pStyle w:val="Heading1"/>
      </w:pPr>
      <w:r>
        <w:t>Policy Summary</w:t>
      </w:r>
    </w:p>
    <w:p>
      <w:r>
        <w:t>This document describes the principles and expected behaviors that guide the company's approach to diversity, equity, and inclusion.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aims to build inclusive teams by widening talent pools, removing unnecessary barriers, and reviewing people processes for unfair patterns. DEI work is treated as an operational quality issue, not a side program.</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Practical Commitments</w:t>
      </w:r>
    </w:p>
    <w:p>
      <w:r>
        <w:t>Hiring panels should be trained on structured interviewing, managers should review development access for fairness, and leaders should look for patterns in attrition, performance ratings, and promotion timing.</w:t>
      </w:r>
    </w:p>
    <w:p>
      <w:r>
        <w:t>Employee resource groups may provide community and feedback, but they do not replace formal people processes or compliance channels.</w:t>
      </w:r>
    </w:p>
    <w:p>
      <w:pPr>
        <w:pStyle w:val="Heading1"/>
      </w:pPr>
      <w:r>
        <w:t>Examples</w:t>
      </w:r>
    </w:p>
    <w:p>
      <w:r>
        <w:t>If a team repeatedly hires from a narrow source and gets highly similar profiles, talent acquisition should review sourcing strategy and job design.</w:t>
      </w:r>
    </w:p>
    <w:p>
      <w:r>
        <w:t>If onboarding materials assume everyone works on site or uses one language fluently, the team should revise the materials so access is equitable.</w:t>
      </w:r>
    </w:p>
    <w:p>
      <w:pPr>
        <w:pStyle w:val="Heading1"/>
      </w:pPr>
      <w:r>
        <w:t>Governance</w:t>
      </w:r>
    </w:p>
    <w:p>
      <w:r>
        <w:t>This document should be read together with US-HR-001, US-HR-008, US-HR-029, US-HR-045.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