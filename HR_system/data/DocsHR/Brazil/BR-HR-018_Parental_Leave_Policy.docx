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Parental Leave Policy</w:t>
      </w:r>
    </w:p>
    <w:p>
      <w:pPr>
        <w:spacing w:after="120" w:line="269" w:lineRule="auto"/>
      </w:pPr>
      <w:r>
        <w:t>BR-HR-018  |  Category: Leave  |  Country: Brazil  |  Version 3.0</w:t>
      </w:r>
    </w:p>
    <w:p>
      <w:pPr>
        <w:spacing w:after="120" w:line="269" w:lineRule="auto"/>
      </w:pPr>
      <w:r>
        <w:t>Policy owner: peopleteam@company.com  |  Related documents: BR-HR-012, BR-HR-020, BR-HR-021, BR-HR-047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parental leave.</w:t>
      </w:r>
    </w:p>
    <w:p>
      <w:pPr>
        <w:spacing w:after="120" w:line="269" w:lineRule="auto"/>
      </w:pPr>
      <w:r>
        <w:t>Questions about this document should be sent to peopleteam@company.com.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Birthing-parent leave in Brazil is administered on a 120-day basis under the local framework, with longer periods only where a specific legal or company program applies. Supporting-caregiver leave follows the local published schedule, and adoption-related leave is handled under the regional handbook.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peopleteam@company.com</w:t>
      </w:r>
    </w:p>
    <w:p>
      <w:pPr>
        <w:pStyle w:val="ListBullet"/>
        <w:spacing w:after="60"/>
      </w:pPr>
      <w:r>
        <w:t>Managers approve ordinary planned leave; HR owns exceptions and statutory leave review.</w:t>
      </w:r>
    </w:p>
    <w:p>
      <w:pPr>
        <w:pStyle w:val="ListBullet"/>
        <w:spacing w:after="60"/>
      </w:pPr>
      <w:r>
        <w:t>Employees should submit parental-leave requests through the HRIS when available; questions about eligibility, timing, or documentation can be sent to peopleteam@company.com.</w:t>
      </w:r>
    </w:p>
    <w:p>
      <w:pPr>
        <w:pStyle w:val="Heading1"/>
        <w:spacing w:before="180" w:after="60"/>
      </w:pPr>
      <w:r>
        <w:t>Eligibility and Timing</w:t>
      </w:r>
    </w:p>
    <w:p>
      <w:pPr>
        <w:spacing w:after="120" w:line="269" w:lineRule="auto"/>
      </w:pPr>
      <w:r>
        <w:t>Employees should notify peopleteam@company.com as early as practical so payroll, benefits, and handover planning can be coordinated. Where social-security or employer-citizenship-program documentation applies, the employee may be asked to complete extra forms.</w:t>
      </w:r>
    </w:p>
    <w:p>
      <w:pPr>
        <w:spacing w:after="120" w:line="269" w:lineRule="auto"/>
      </w:pPr>
      <w:r>
        <w:t>Employees should confirm the intended start date, expected return date, and any handover plan in writing. Payroll and benefits coordination may require supporting documents and lead time.</w:t>
      </w:r>
    </w:p>
    <w:p>
      <w:pPr>
        <w:pStyle w:val="Heading1"/>
        <w:spacing w:before="180" w:after="60"/>
      </w:pPr>
      <w:r>
        <w:t>Examples</w:t>
      </w:r>
    </w:p>
    <w:p>
      <w:pPr>
        <w:spacing w:after="120" w:line="269" w:lineRule="auto"/>
      </w:pPr>
      <w:r>
        <w:t>A manager who learns of an upcoming parental leave should begin coverage planning early and avoid waiting until the last moment to transfer critical responsibilities.</w:t>
      </w:r>
    </w:p>
    <w:p>
      <w:pPr>
        <w:spacing w:after="120" w:line="269" w:lineRule="auto"/>
      </w:pPr>
      <w:r>
        <w:t>Employees should not assume that different local programs, state benefits, or insurer payments happen automatically; they should follow the instructions provided by the People Team for their location.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BR-HR-012, BR-HR-020, BR-HR-021, BR-HR-047.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peopleteam@company.com.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