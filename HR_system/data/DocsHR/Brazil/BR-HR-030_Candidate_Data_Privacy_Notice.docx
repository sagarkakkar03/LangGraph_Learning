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Candidate Data Privacy Notice</w:t>
      </w:r>
    </w:p>
    <w:p>
      <w:pPr>
        <w:spacing w:after="120" w:line="269" w:lineRule="auto"/>
      </w:pPr>
      <w:r>
        <w:t>BR-HR-030  |  Category: Recruitment  |  Country: Brazil  |  Version 3.0</w:t>
      </w:r>
    </w:p>
    <w:p>
      <w:pPr>
        <w:spacing w:after="120" w:line="269" w:lineRule="auto"/>
      </w:pPr>
      <w:r>
        <w:t>Policy owner: recruitment@company.com  |  Related documents: BR-HR-029, BR-HR-031, BR-HR-032, BR-HR-033</w:t>
      </w:r>
    </w:p>
    <w:p>
      <w:pPr>
        <w:spacing w:after="120" w:line="269" w:lineRule="auto"/>
      </w:pPr>
      <w:r>
        <w:t>This Brazil edition applies to employees hired on the Brazil payroll. Brazilian labor law, collective agreements where applicable, and written contract terms control where they provide greater protection or require a different process.</w:t>
      </w:r>
    </w:p>
    <w:p>
      <w:pPr>
        <w:pStyle w:val="Heading1"/>
        <w:spacing w:before="180" w:after="60"/>
      </w:pPr>
      <w:r>
        <w:t>Policy Summary</w:t>
      </w:r>
    </w:p>
    <w:p>
      <w:pPr>
        <w:spacing w:after="120" w:line="269" w:lineRule="auto"/>
      </w:pPr>
      <w:r>
        <w:t>This notice explains what information is collected, how it is used, and what rights or controls apply in connection with candidate data privacy.</w:t>
      </w:r>
    </w:p>
    <w:p>
      <w:pPr>
        <w:spacing w:after="120" w:line="269" w:lineRule="auto"/>
      </w:pPr>
      <w:r>
        <w:t>Questions about this document should be sent to recruitment@company.com.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Candidate data is collected to assess suitability, conduct lawful pre-employment checks, communicate about opportunities, and comply with legal obligations. Access is limited to people involved in hiring, onboarding, security review, or lawful recordkeeping.</w:t>
      </w:r>
    </w:p>
    <w:p>
      <w:pPr>
        <w:pStyle w:val="Heading2"/>
        <w:spacing w:before="140" w:after="40"/>
      </w:pPr>
      <w:r>
        <w:t>Quick Reference</w:t>
      </w:r>
    </w:p>
    <w:p>
      <w:pPr>
        <w:pStyle w:val="ListBullet"/>
        <w:spacing w:after="60"/>
      </w:pPr>
      <w:r>
        <w:t>Questions: recruitment@company.com</w:t>
      </w:r>
    </w:p>
    <w:p>
      <w:pPr>
        <w:pStyle w:val="ListBullet"/>
        <w:spacing w:after="60"/>
      </w:pPr>
      <w:r>
        <w:t>Interview feedback target: 2 business days</w:t>
      </w:r>
    </w:p>
    <w:p>
      <w:pPr>
        <w:pStyle w:val="ListBullet"/>
        <w:spacing w:after="60"/>
      </w:pPr>
      <w:r>
        <w:t>Candidate privacy rules apply to all resumes, notes, and assessment results.</w:t>
      </w:r>
    </w:p>
    <w:p>
      <w:pPr>
        <w:pStyle w:val="Heading1"/>
        <w:spacing w:before="180" w:after="60"/>
      </w:pPr>
      <w:r>
        <w:t>Candidate Data Privacy Notice</w:t>
      </w:r>
    </w:p>
    <w:p>
      <w:pPr>
        <w:spacing w:after="120" w:line="269" w:lineRule="auto"/>
      </w:pPr>
      <w:r>
        <w:t>Candidate records are retained only for the period stated in the regional privacy addendum or the minimum period needed to defend hiring decisions. Sensitive data should not be collected unless required for law, accommodation, or background-check processes.</w:t>
      </w:r>
    </w:p>
    <w:p>
      <w:pPr>
        <w:spacing w:after="120" w:line="269" w:lineRule="auto"/>
      </w:pPr>
      <w:r>
        <w:t>Example: Interview notes should focus on observable skills and evidence, not personal speculation about health, age, or family plans.</w:t>
      </w:r>
    </w:p>
    <w:p>
      <w:pPr>
        <w:pStyle w:val="Heading1"/>
        <w:spacing w:before="180" w:after="60"/>
      </w:pPr>
      <w:r>
        <w:t>Governance</w:t>
      </w:r>
    </w:p>
    <w:p>
      <w:pPr>
        <w:spacing w:after="120" w:line="269" w:lineRule="auto"/>
      </w:pPr>
      <w:r>
        <w:t>This document should be read together with BR-HR-029, BR-HR-031, BR-HR-032, BR-HR-033.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recruitment@company.com.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Brazilian labor law, a collective agreement, or a written contract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