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Final Pay, Asset Return, and Separation Policy</w:t>
      </w:r>
    </w:p>
    <w:p>
      <w:pPr>
        <w:spacing w:after="120" w:line="269" w:lineRule="auto"/>
      </w:pPr>
      <w:r>
        <w:t>AR-HR-048  |  Category: Offboarding  |  Country: Argentina  |  Version 3.0</w:t>
      </w:r>
    </w:p>
    <w:p>
      <w:pPr>
        <w:spacing w:after="120" w:line="269" w:lineRule="auto"/>
      </w:pPr>
      <w:r>
        <w:t>Policy owner: peopleteam@company.com  |  Related documents: AR-HR-023, AR-HR-024, AR-HR-047</w:t>
      </w:r>
    </w:p>
    <w:p>
      <w:pPr>
        <w:pStyle w:val="Heading1"/>
        <w:spacing w:before="180" w:after="60"/>
      </w:pPr>
      <w:r>
        <w:t>Policy Summary</w:t>
      </w:r>
    </w:p>
    <w:p>
      <w:pPr>
        <w:spacing w:after="120" w:line="269" w:lineRule="auto"/>
      </w:pPr>
      <w:r>
        <w:t>This policy sets out the company's rules, responsibilities, and approval requirements for final pay, asset return, and separation.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Final pay in Argentina generally includes earned salary through the separation date, proportional supplemental annual salary (SAC) where due, proportional vacation settlement or other statutory leave items where applicable, approved expenses, and lawful deductions. Depending on the separation reason, it may also include notice pay, severance items, and any locally required certificates or supporting documents. Payment timing follows local law and the applicable termination workflow.</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Final Pay, Asset Return, and Separation</w:t>
      </w:r>
    </w:p>
    <w:p>
      <w:pPr>
        <w:spacing w:after="120" w:line="269" w:lineRule="auto"/>
      </w:pPr>
      <w:r>
        <w:t>For Argentina employees, vacation settlement follows local labor rules rather than a discretionary payout model. People Team and payroll should explain which vacation days are due, which are proportional, and which statutory additions or deductions appear on the final statement.</w:t>
      </w:r>
    </w:p>
    <w:p>
      <w:pPr>
        <w:spacing w:after="120" w:line="269" w:lineRule="auto"/>
      </w:pPr>
      <w:r>
        <w:t>If an employee has approved expenses pending at separation, the manager should ensure the claim is submitted and routed before the case is closed.</w:t>
      </w:r>
    </w:p>
    <w:p>
      <w:pPr>
        <w:pStyle w:val="Heading1"/>
        <w:spacing w:before="180" w:after="60"/>
      </w:pPr>
      <w:r>
        <w:t>Governance</w:t>
      </w:r>
    </w:p>
    <w:p>
      <w:pPr>
        <w:spacing w:after="120" w:line="269" w:lineRule="auto"/>
      </w:pPr>
      <w:r>
        <w:t>This document should be read together with AR-HR-023, AR-HR-024, AR-HR-047.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