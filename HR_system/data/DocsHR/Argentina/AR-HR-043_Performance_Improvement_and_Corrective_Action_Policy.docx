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Performance Improvement and Corrective Action Policy</w:t>
      </w:r>
    </w:p>
    <w:p>
      <w:pPr>
        <w:spacing w:after="120" w:line="269" w:lineRule="auto"/>
      </w:pPr>
      <w:r>
        <w:t>AR-HR-043  |  Category: Employee Relations  |  Country: Argentina  |  Version 3.0</w:t>
      </w:r>
    </w:p>
    <w:p>
      <w:pPr>
        <w:spacing w:after="120" w:line="269" w:lineRule="auto"/>
      </w:pPr>
      <w:r>
        <w:t>Policy owner: peopleteam@company.com  |  Related documents: AR-HR-001, AR-HR-003, AR-HR-004, AR-HR-042</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performance improvement and corrective action.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Corrective action is intended to improve performance or conduct through clear expectations, support, and documented follow-up. Common steps include coaching, written expectations, a performance improvement plan, and further action if improvement does not occur.</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Performance Improvement and Corrective Action</w:t>
      </w:r>
    </w:p>
    <w:p>
      <w:pPr>
        <w:spacing w:after="120" w:line="269" w:lineRule="auto"/>
      </w:pPr>
      <w:r>
        <w:t>The process should separate skill gaps, willful misconduct, and medical or accommodation issues so the company does not mis-handle a protected situation as simple underperformance.</w:t>
      </w:r>
    </w:p>
    <w:p>
      <w:pPr>
        <w:spacing w:after="120" w:line="269" w:lineRule="auto"/>
      </w:pPr>
      <w:r>
        <w:t>Example: Repeatedly missing deadlines after documented coaching may justify a formal performance plan; a one-time mistake with strong remediation may not.</w:t>
      </w:r>
    </w:p>
    <w:p>
      <w:pPr>
        <w:pStyle w:val="Heading1"/>
        <w:spacing w:before="180" w:after="60"/>
      </w:pPr>
      <w:r>
        <w:t>Governance</w:t>
      </w:r>
    </w:p>
    <w:p>
      <w:pPr>
        <w:spacing w:after="120" w:line="269" w:lineRule="auto"/>
      </w:pPr>
      <w:r>
        <w:t>This document should be read together with AR-HR-001, AR-HR-003, AR-HR-004, AR-HR-042.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