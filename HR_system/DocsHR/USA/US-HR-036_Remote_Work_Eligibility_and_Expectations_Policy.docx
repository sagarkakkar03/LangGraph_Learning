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Work Eligibility and Expectations Policy</w:t>
      </w:r>
    </w:p>
    <w:p>
      <w:r>
        <w:t>US-HR-036  |  Category: HR Operations  |  Version 3.0</w:t>
      </w:r>
    </w:p>
    <w:p>
      <w:r>
        <w:t>Policy owner: peopleteam@company.com  |  Related documents: US-HR-037, US-HR-038, US-HR-039, US-HR-040</w:t>
      </w:r>
    </w:p>
    <w:p>
      <w:pPr>
        <w:pStyle w:val="Heading1"/>
      </w:pPr>
      <w:r>
        <w:t>Policy Summary</w:t>
      </w:r>
    </w:p>
    <w:p>
      <w:r>
        <w:t>This policy sets out the company's rules, responsibilities, and approval requirements for remote work eligibility and expectations.</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may normally request regular remote work after 90 days in role unless the role was hired as remote from the start or business leadership approved an earlier arrangement. Remote work from a different U.S. state requires prior approval because of payroll, tax, and registration impacts.</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Remote Work Eligibility and Expectations</w:t>
      </w:r>
    </w:p>
    <w:p>
      <w:r>
        <w:t>Remote employees must remain reachable during agreed core hours, follow information-security rules, and work from an environment that protects confidential information. Moves to a new state or long-term work from another state must be approved in advance.</w:t>
      </w:r>
    </w:p>
    <w:p>
      <w:r>
        <w:t>Example: A role involving constant physical mail handling is unlikely to be fully remote even if some tasks can be done from home.</w:t>
      </w:r>
    </w:p>
    <w:p>
      <w:pPr>
        <w:pStyle w:val="Heading1"/>
      </w:pPr>
      <w:r>
        <w:t>Governance</w:t>
      </w:r>
    </w:p>
    <w:p>
      <w:r>
        <w:t>This document should be read together with US-HR-037, US-HR-038, US-HR-039, US-HR-040.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