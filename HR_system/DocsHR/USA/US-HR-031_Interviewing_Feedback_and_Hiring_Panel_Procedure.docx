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Interviewing, Feedback, and Hiring Panel Procedure</w:t>
      </w:r>
    </w:p>
    <w:p>
      <w:r>
        <w:t>US-HR-031  |  Category: Recruitment  |  Version 3.0</w:t>
      </w:r>
    </w:p>
    <w:p>
      <w:r>
        <w:t>Policy owner: recruitment@company.com  |  Related documents: US-HR-029, US-HR-030, US-HR-033</w:t>
      </w:r>
    </w:p>
    <w:p>
      <w:pPr>
        <w:pStyle w:val="Heading1"/>
      </w:pPr>
      <w:r>
        <w:t>Policy Summary</w:t>
      </w:r>
    </w:p>
    <w:p>
      <w:r>
        <w:t>This procedure explains how requests, approvals, documentation, and follow-up are handled for interviewing, feedback, and hiring panel.</w:t>
      </w:r>
    </w:p>
    <w:p>
      <w:r>
        <w:t>Questions about this document should be sent to recruitment@company.com.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Interviewers should submit written feedback within 2 business days of the interview while observations are fresh. Panel feedback should identify evidence, concerns, and recommendation level using the shared rubric for the role.</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Interviewing, Feedback, and Hiring Panels</w:t>
      </w:r>
    </w:p>
    <w:p>
      <w:r>
        <w:t>Debriefs should distinguish hard requirements from optional strengths. A strong personality match alone is not a hiring reason unless it maps to a documented competency.</w:t>
      </w:r>
    </w:p>
    <w:p>
      <w:r>
        <w:t>Example: A panel may note that a candidate demonstrated stakeholder management with concrete examples but needs development in technical depth; that is useful evidence.</w:t>
      </w:r>
    </w:p>
    <w:p>
      <w:pPr>
        <w:pStyle w:val="Heading1"/>
      </w:pPr>
      <w:r>
        <w:t>Governance</w:t>
      </w:r>
    </w:p>
    <w:p>
      <w:r>
        <w:t>This document should be read together with US-HR-029, US-HR-030, US-HR-033.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