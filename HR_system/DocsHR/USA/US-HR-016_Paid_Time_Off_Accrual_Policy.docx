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Paid Time Off Accrual Policy</w:t>
      </w:r>
    </w:p>
    <w:p>
      <w:r>
        <w:t>US-HR-016  |  Category: Leave  |  Version 3.0</w:t>
      </w:r>
    </w:p>
    <w:p>
      <w:r>
        <w:t>Policy owner: peopleteam@company.com  |  Related documents: US-HR-020, US-HR-021, US-HR-022, US-HR-038</w:t>
      </w:r>
    </w:p>
    <w:p>
      <w:pPr>
        <w:pStyle w:val="Heading1"/>
      </w:pPr>
      <w:r>
        <w:t>Policy Summary</w:t>
      </w:r>
    </w:p>
    <w:p>
      <w:r>
        <w:t>This policy sets out the company's rules, responsibilities, and approval requirements for paid time off accrual.</w:t>
      </w:r>
    </w:p>
    <w:p>
      <w:r>
        <w:t>Questions about this document should be sent to peopleteam@company.com. When a matter spans more than one process, the receiving team may coordinate with the relevant function named in the related documents.</w:t>
      </w:r>
    </w:p>
    <w:p>
      <w:r>
        <w:t>Applicable federal, state, and local law, current plan documents, and individual contractual terms override this document where they provide greater protection or require a different process.</w:t>
      </w:r>
    </w:p>
    <w:p>
      <w:r>
        <w:t>Paid time off accrues by service band: 15 days per year for employees with less than 3 completed years of service, 20 days for employees with 3 to 7 completed years, and 25 days for employees with 8 or more completed years. PTO is accrued monthly and may be used only after it has been earned unless a state law or written plan rule requires front-loading.</w:t>
      </w:r>
    </w:p>
    <w:p>
      <w:pPr>
        <w:pStyle w:val="Heading2"/>
      </w:pPr>
      <w:r>
        <w:t>Quick Reference</w:t>
      </w:r>
    </w:p>
    <w:p>
      <w:pPr>
        <w:pStyle w:val="ListBullet"/>
      </w:pPr>
      <w:r>
        <w:t>Questions: peopleteam@company.com</w:t>
      </w:r>
    </w:p>
    <w:p>
      <w:pPr>
        <w:pStyle w:val="ListBullet"/>
      </w:pPr>
      <w:r>
        <w:t>Managers approve ordinary planned leave; HR owns exceptions and statutory leave review.</w:t>
      </w:r>
    </w:p>
    <w:p>
      <w:pPr>
        <w:pStyle w:val="ListBullet"/>
      </w:pPr>
      <w:r>
        <w:t>Employees should submit leave requests through the HRIS; questions about balances or exceptions can be sent to peopleteam@company.com so that approvals remain auditable.</w:t>
      </w:r>
    </w:p>
    <w:p>
      <w:pPr>
        <w:pStyle w:val="Heading1"/>
      </w:pPr>
      <w:r>
        <w:t>Accrual and Carryover</w:t>
      </w:r>
    </w:p>
    <w:p>
      <w:r>
        <w:t>Unused PTO may be carried into the next calendar year up to a maximum of 5 days. Carried days must be used by March 31 or they expire unless a state law or written company policy prevents forfeiture.</w:t>
      </w:r>
    </w:p>
    <w:p>
      <w:r>
        <w:t>Employees on unpaid leave may have accrual paused for the unpaid period if local law allows it. PTO does not accrue during periods in which the employment relationship is suspended or inactive unless local law requires otherwise.</w:t>
      </w:r>
    </w:p>
    <w:p>
      <w:pPr>
        <w:pStyle w:val="Heading1"/>
      </w:pPr>
      <w:r>
        <w:t>Use of PTO</w:t>
      </w:r>
    </w:p>
    <w:p>
      <w:r>
        <w:t>PTO is intended for vacation, rest, personal matters, and short planned absences. It should not be used to avoid the reporting and documentation rules for medical leave, parental leave, bereavement leave, jury service, or other specialized leave types.</w:t>
      </w:r>
    </w:p>
    <w:p>
      <w:r>
        <w:t>Managers may deny a requested date when business coverage would be materially harmed, but they should propose alternatives and apply the same standard across similar roles.</w:t>
      </w:r>
    </w:p>
    <w:p>
      <w:pPr>
        <w:pStyle w:val="Heading1"/>
      </w:pPr>
      <w:r>
        <w:t>Examples</w:t>
      </w:r>
    </w:p>
    <w:p>
      <w:r>
        <w:t>An employee with two years of service accrues 1.25 days of PTO per month under the base rule. If they end December with 7 unused days, 5 may carry into January and 2 expire unless a state law says otherwise.</w:t>
      </w:r>
    </w:p>
    <w:p>
      <w:r>
        <w:t>An employee who wants three weeks off should not wait until the last moment. Longer vacations should normally be requested at least four weeks in advance under US-HR-020.</w:t>
      </w:r>
    </w:p>
    <w:p>
      <w:pPr>
        <w:pStyle w:val="Heading1"/>
      </w:pPr>
      <w:r>
        <w:t>Governance</w:t>
      </w:r>
    </w:p>
    <w:p>
      <w:r>
        <w:t>This document should be read together with US-HR-020, US-HR-021, US-HR-022, US-HR-038.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federal, state, and local legal requirements.</w:t>
      </w:r>
    </w:p>
    <w:p>
      <w:pPr>
        <w:pStyle w:val="Heading1"/>
      </w:pPr>
      <w:r>
        <w:t>Illustrative FAQ</w:t>
      </w:r>
    </w:p>
    <w:p>
      <w:pPr>
        <w:pStyle w:val="ListBullet"/>
      </w:pPr>
      <w:r>
        <w:t>Who should I contact first? Start with peopleteam@company.com.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federal, state, or local law conflicts with this document? The stricter legal requirement, current plan document, or written local supplement controls. Employees and managers should follow the applicable U.S. rule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