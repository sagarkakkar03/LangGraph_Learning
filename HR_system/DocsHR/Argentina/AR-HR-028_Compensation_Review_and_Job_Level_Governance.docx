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Compensation Review and Job Level Governance</w:t>
      </w:r>
    </w:p>
    <w:p>
      <w:pPr>
        <w:spacing w:after="120" w:line="269" w:lineRule="auto"/>
      </w:pPr>
      <w:r>
        <w:t>AR-HR-028  |  Category: Payroll  |  Country: Argentina  |  Version 3.0</w:t>
      </w:r>
    </w:p>
    <w:p>
      <w:pPr>
        <w:spacing w:after="120" w:line="269" w:lineRule="auto"/>
      </w:pPr>
      <w:r>
        <w:t>Policy owner: payroll@company.com  |  Related documents: AR-HR-006, AR-HR-015, AR-HR-046</w:t>
      </w:r>
    </w:p>
    <w:p>
      <w:pPr>
        <w:pStyle w:val="Heading1"/>
        <w:spacing w:before="180" w:after="60"/>
      </w:pPr>
      <w:r>
        <w:t>Policy Summary</w:t>
      </w:r>
    </w:p>
    <w:p>
      <w:pPr>
        <w:spacing w:after="120" w:line="269" w:lineRule="auto"/>
      </w:pPr>
      <w:r>
        <w:t>This document explains the company's approach to compensation review and job level governance.</w:t>
      </w:r>
    </w:p>
    <w:p>
      <w:pPr>
        <w:spacing w:after="120" w:line="269" w:lineRule="auto"/>
      </w:pPr>
      <w:r>
        <w:t>Questions about this document should be sent to payroll@company.com.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The company conducts a formal compensation review once each year. For Argentina employees, compensation communication should distinguish monthly base salary from statutory supplemental annual salary (SAC or aguinaldo), vacation pay, employer charges, and other local payroll items.</w:t>
      </w:r>
    </w:p>
    <w:p>
      <w:pPr>
        <w:pStyle w:val="Heading2"/>
        <w:spacing w:before="140" w:after="40"/>
      </w:pPr>
      <w:r>
        <w:t>Quick Reference</w:t>
      </w:r>
    </w:p>
    <w:p>
      <w:pPr>
        <w:pStyle w:val="ListBullet"/>
        <w:spacing w:after="60"/>
      </w:pPr>
      <w:r>
        <w:t>Questions: payroll@company.com</w:t>
      </w:r>
    </w:p>
    <w:p>
      <w:pPr>
        <w:pStyle w:val="ListBullet"/>
        <w:spacing w:after="60"/>
      </w:pPr>
      <w:r>
        <w:t>Regular payroll date: the last business day of each month</w:t>
      </w:r>
    </w:p>
    <w:p>
      <w:pPr>
        <w:pStyle w:val="ListBullet"/>
        <w:spacing w:after="60"/>
      </w:pPr>
      <w:r>
        <w:t>Off-cycle corrections are reserved for validated urgent issues.</w:t>
      </w:r>
    </w:p>
    <w:p>
      <w:pPr>
        <w:pStyle w:val="Heading1"/>
        <w:spacing w:before="180" w:after="60"/>
      </w:pPr>
      <w:r>
        <w:t>Compensation Review and Job Levels</w:t>
      </w:r>
    </w:p>
    <w:p>
      <w:pPr>
        <w:spacing w:after="120" w:line="269" w:lineRule="auto"/>
      </w:pPr>
      <w:r>
        <w:t>Managers should use the approved annual-compensation statement rather than informal messages so employees understand what is salary, what is statutory, and what is discretionary.</w:t>
      </w:r>
    </w:p>
    <w:p>
      <w:pPr>
        <w:spacing w:after="120" w:line="269" w:lineRule="auto"/>
      </w:pPr>
      <w:r>
        <w:t>Job levels are based on scope, complexity, and impact rather than tenure alone. Promotion and pay decisions should be documented separately even when they occur in the same cycle.</w:t>
      </w:r>
    </w:p>
    <w:p>
      <w:pPr>
        <w:pStyle w:val="Heading1"/>
        <w:spacing w:before="180" w:after="60"/>
      </w:pPr>
      <w:r>
        <w:t>Example</w:t>
      </w:r>
    </w:p>
    <w:p>
      <w:pPr>
        <w:spacing w:after="120" w:line="269" w:lineRule="auto"/>
      </w:pPr>
      <w:r>
        <w:t>A high performer may receive a merit increase without promotion if role scope has not changed enough to support a level move.</w:t>
      </w:r>
    </w:p>
    <w:p>
      <w:pPr>
        <w:pStyle w:val="Heading1"/>
        <w:spacing w:before="180" w:after="60"/>
      </w:pPr>
      <w:r>
        <w:t>Governance</w:t>
      </w:r>
    </w:p>
    <w:p>
      <w:pPr>
        <w:spacing w:after="120" w:line="269" w:lineRule="auto"/>
      </w:pPr>
      <w:r>
        <w:t>This document should be read together with AR-HR-006, AR-HR-015, AR-HR-046.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payroll@company.com.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