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Expense Reimbursement Policy</w:t>
      </w:r>
    </w:p>
    <w:p>
      <w:pPr>
        <w:spacing w:after="120" w:line="269" w:lineRule="auto"/>
      </w:pPr>
      <w:r>
        <w:t>AR-HR-025  |  Category: Payroll  |  Country: Argentina  |  Version 3.0</w:t>
      </w:r>
    </w:p>
    <w:p>
      <w:pPr>
        <w:spacing w:after="120" w:line="269" w:lineRule="auto"/>
      </w:pPr>
      <w:r>
        <w:t>Policy owner: payroll@company.com  |  Related documents: AR-HR-024, AR-HR-026, AR-HR-049</w:t>
      </w:r>
    </w:p>
    <w:p>
      <w:pPr>
        <w:pStyle w:val="Heading1"/>
        <w:spacing w:before="180" w:after="60"/>
      </w:pPr>
      <w:r>
        <w:t>Policy Summary</w:t>
      </w:r>
    </w:p>
    <w:p>
      <w:pPr>
        <w:spacing w:after="120" w:line="269" w:lineRule="auto"/>
      </w:pPr>
      <w:r>
        <w:t>This policy sets out the company's rules, responsibilities, and approval requirements for expense reimbursement.</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Employees must submit reimbursable expenses within 45 calendar days of the expense date. Required receipts for corporate-card purchases must be uploaded within 10 calendar days. Reimbursable expenses must be reasonable, business-related, and supported by a clear business purpose. Approved local mileage and reimbursement limits follow the Argentina quarterly expense table published by payroll.</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Expense Reimbursement</w:t>
      </w:r>
    </w:p>
    <w:p>
      <w:pPr>
        <w:spacing w:after="120" w:line="269" w:lineRule="auto"/>
      </w:pPr>
      <w:r>
        <w:t>Personal commuting, traffic fines, alcohol without approved client context, and room-service entertainment are normally not reimbursable.</w:t>
      </w:r>
    </w:p>
    <w:p>
      <w:pPr>
        <w:spacing w:after="120" w:line="269" w:lineRule="auto"/>
      </w:pPr>
      <w:r>
        <w:t>Employees should not delay submissions until quarter-end because lost receipts, late approvals, and tax treatment become harder to fix once a long time has passed.</w:t>
      </w:r>
    </w:p>
    <w:p>
      <w:pPr>
        <w:pStyle w:val="Heading1"/>
        <w:spacing w:before="180" w:after="60"/>
      </w:pPr>
      <w:r>
        <w:t>Governance</w:t>
      </w:r>
    </w:p>
    <w:p>
      <w:pPr>
        <w:spacing w:after="120" w:line="269" w:lineRule="auto"/>
      </w:pPr>
      <w:r>
        <w:t>This document should be read together with AR-HR-024, AR-HR-026,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