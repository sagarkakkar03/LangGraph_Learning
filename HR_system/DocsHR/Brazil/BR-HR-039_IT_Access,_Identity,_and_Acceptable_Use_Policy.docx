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IT Access, Identity, and Acceptable Use Policy</w:t>
      </w:r>
    </w:p>
    <w:p>
      <w:pPr>
        <w:spacing w:after="120" w:line="269" w:lineRule="auto"/>
      </w:pPr>
      <w:r>
        <w:t>BR-HR-039  |  Category: HR Operations  |  Country: Brazil  |  Version 3.0</w:t>
      </w:r>
    </w:p>
    <w:p>
      <w:pPr>
        <w:spacing w:after="120" w:line="269" w:lineRule="auto"/>
      </w:pPr>
      <w:r>
        <w:t>Policy owner: itsupport@company.com  |  Related documents: BR-HR-034, BR-HR-036, BR-HR-040, BR-HR-047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it access, identity, and acceptable use.</w:t>
      </w:r>
    </w:p>
    <w:p>
      <w:pPr>
        <w:spacing w:after="120" w:line="269" w:lineRule="auto"/>
      </w:pPr>
      <w:r>
        <w:t>Questions about this document should be sent to itsupport@company.com.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Access is granted on a least-privilege basis according to role. New-hire, transfer, and exit changes must be requested through approved workflows; shared passwords and informal access swaps are prohibited.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itsupport@company.com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IT Access, Identity, and Acceptable Use</w:t>
      </w:r>
    </w:p>
    <w:p>
      <w:pPr>
        <w:spacing w:after="120" w:line="269" w:lineRule="auto"/>
      </w:pPr>
      <w:r>
        <w:t>Company devices and accounts are for legitimate business use with limited incidental personal use that does not create security, legal, or performance risk.</w:t>
      </w:r>
    </w:p>
    <w:p>
      <w:pPr>
        <w:spacing w:after="120" w:line="269" w:lineRule="auto"/>
      </w:pPr>
      <w:r>
        <w:t>Example: A departing employee should lose system access on or before the separation effective date, even if they still need a personal copy of payslips through the employee portal.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BR-HR-034, BR-HR-036, BR-HR-040, BR-HR-047.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itsupport@company.com.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