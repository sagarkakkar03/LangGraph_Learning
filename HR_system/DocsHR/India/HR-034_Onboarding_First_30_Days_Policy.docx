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Onboarding First 30 Days Policy</w:t>
      </w:r>
    </w:p>
    <w:p>
      <w:r>
        <w:t>HR-034  |  Category: Onboarding  |  Version 2.2</w:t>
      </w:r>
    </w:p>
    <w:p>
      <w:r>
        <w:t>Policy owner: onboarding@company.com  |  Related documents: HR-033, HR-035, HR-039, HR-049</w:t>
      </w:r>
    </w:p>
    <w:p>
      <w:pPr>
        <w:pStyle w:val="Heading1"/>
      </w:pPr>
      <w:r>
        <w:t>Policy Summary</w:t>
      </w:r>
    </w:p>
    <w:p>
      <w:r>
        <w:t>This policy sets out the company's rules, responsibilities, and approval requirements for onboarding first 30 days.</w:t>
      </w:r>
    </w:p>
    <w:p>
      <w:r>
        <w:t>Questions about this document should be sent to onboarding@company.com.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The first 30 days should include role expectations, compliance training, systems access, team introductions, and a check-in schedule. Managers own role clarity; people operations owns process coordination; IT owns access according to HR-039.</w:t>
      </w:r>
    </w:p>
    <w:p>
      <w:pPr>
        <w:pStyle w:val="Heading2"/>
      </w:pPr>
      <w:r>
        <w:t>Quick Reference</w:t>
      </w:r>
    </w:p>
    <w:p>
      <w:pPr>
        <w:pStyle w:val="ListBullet"/>
      </w:pPr>
      <w:r>
        <w:t>Questions: onboarding@company.com</w:t>
      </w:r>
    </w:p>
    <w:p>
      <w:pPr>
        <w:pStyle w:val="ListBullet"/>
      </w:pPr>
      <w:r>
        <w:t>Escalate sensitive matters on the same business day.</w:t>
      </w:r>
    </w:p>
    <w:p>
      <w:pPr>
        <w:pStyle w:val="ListBullet"/>
      </w:pPr>
      <w:r>
        <w:t>Document decisions that affect pay, access, leave, or employment status.</w:t>
      </w:r>
    </w:p>
    <w:p>
      <w:pPr>
        <w:pStyle w:val="Heading1"/>
      </w:pPr>
      <w:r>
        <w:t>Onboarding First 30 Days</w:t>
      </w:r>
    </w:p>
    <w:p>
      <w:r>
        <w:t>New hires should receive a written first-week plan and a manager check-in during week 1, week 2, and week 4.</w:t>
      </w:r>
    </w:p>
    <w:p>
      <w:r>
        <w:t>Example: If a new hire cannot access core systems by day 2, the manager should email itsupport@company.com rather than relying on informal chat requests.</w:t>
      </w:r>
    </w:p>
    <w:p>
      <w:pPr>
        <w:pStyle w:val="Heading1"/>
      </w:pPr>
      <w:r>
        <w:t>Governance</w:t>
      </w:r>
    </w:p>
    <w:p>
      <w:r>
        <w:t>This document should be read together with HR-033, HR-035, HR-039, 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onboarding@company.com.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