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Engineering Manager</w:t>
      </w:r>
    </w:p>
    <w:p>
      <w:pPr>
        <w:pStyle w:val="DocSubtitle"/>
      </w:pPr>
      <w:r>
        <w:t>India | Job family: Engineering Management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Engineering Manager job family. It covers team leadership, delivery management, talent development, technical stewardship, and the operating mechanisms required to scale engineering performance through people.</w:t>
      </w:r>
    </w:p>
    <w:p>
      <w:pPr>
        <w:pStyle w:val="Compact"/>
      </w:pPr>
      <w:r>
        <w:rPr>
          <w:b/>
        </w:rPr>
        <w:t xml:space="preserve">Country context. </w:t>
      </w:r>
      <w:r>
        <w:t>Career paths in India often include a mix of product work, internal platforms, and client-facing delivery. Written documentation quality, stakeholder responsiveness, and the ability to work across time zones are especially visible signals of readiness for broader scope.</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EM1</w:t>
            </w:r>
          </w:p>
        </w:tc>
        <w:tc>
          <w:tcPr>
            <w:tcW w:type="dxa" w:w="2376"/>
            <w:tcMar>
              <w:top w:w="90" w:type="dxa"/>
              <w:start w:w="100" w:type="dxa"/>
              <w:bottom w:w="90" w:type="dxa"/>
              <w:end w:w="100" w:type="dxa"/>
            </w:tcMar>
            <w:vAlign w:val="center"/>
          </w:tcPr>
          <w:p>
            <w:pPr>
              <w:jc w:val="left"/>
            </w:pPr>
            <w:r>
              <w:rPr>
                <w:sz w:val="18"/>
              </w:rPr>
              <w:t>Engineering Manager I</w:t>
            </w:r>
          </w:p>
        </w:tc>
        <w:tc>
          <w:tcPr>
            <w:tcW w:type="dxa" w:w="3528"/>
            <w:tcMar>
              <w:top w:w="90" w:type="dxa"/>
              <w:start w:w="100" w:type="dxa"/>
              <w:bottom w:w="90" w:type="dxa"/>
              <w:end w:w="100" w:type="dxa"/>
            </w:tcMar>
            <w:vAlign w:val="center"/>
          </w:tcPr>
          <w:p>
            <w:pPr>
              <w:jc w:val="left"/>
            </w:pPr>
            <w:r>
              <w:rPr>
                <w:sz w:val="18"/>
              </w:rPr>
              <w:t>Leads one team, plans delivery, and manages performance fundamentals.</w:t>
            </w:r>
          </w:p>
        </w:tc>
        <w:tc>
          <w:tcPr>
            <w:tcW w:type="dxa" w:w="2880"/>
            <w:tcMar>
              <w:top w:w="90" w:type="dxa"/>
              <w:start w:w="100" w:type="dxa"/>
              <w:bottom w:w="90" w:type="dxa"/>
              <w:end w:w="100" w:type="dxa"/>
            </w:tcMar>
            <w:vAlign w:val="center"/>
          </w:tcPr>
          <w:p>
            <w:pPr>
              <w:jc w:val="left"/>
            </w:pPr>
            <w:r>
              <w:rPr>
                <w:sz w:val="18"/>
              </w:rPr>
              <w:t>Builds a healthy execution cadence, role clarity, and basic talent practices.</w:t>
            </w:r>
          </w:p>
        </w:tc>
      </w:tr>
      <w:tr>
        <w:tc>
          <w:tcPr>
            <w:tcW w:type="dxa" w:w="1080"/>
            <w:tcMar>
              <w:top w:w="90" w:type="dxa"/>
              <w:start w:w="100" w:type="dxa"/>
              <w:bottom w:w="90" w:type="dxa"/>
              <w:end w:w="100" w:type="dxa"/>
            </w:tcMar>
            <w:vAlign w:val="center"/>
          </w:tcPr>
          <w:p>
            <w:pPr>
              <w:jc w:val="center"/>
            </w:pPr>
            <w:r>
              <w:rPr>
                <w:sz w:val="18"/>
              </w:rPr>
              <w:t>EM2</w:t>
            </w:r>
          </w:p>
        </w:tc>
        <w:tc>
          <w:tcPr>
            <w:tcW w:type="dxa" w:w="2376"/>
            <w:tcMar>
              <w:top w:w="90" w:type="dxa"/>
              <w:start w:w="100" w:type="dxa"/>
              <w:bottom w:w="90" w:type="dxa"/>
              <w:end w:w="100" w:type="dxa"/>
            </w:tcMar>
            <w:vAlign w:val="center"/>
          </w:tcPr>
          <w:p>
            <w:pPr>
              <w:jc w:val="left"/>
            </w:pPr>
            <w:r>
              <w:rPr>
                <w:sz w:val="18"/>
              </w:rPr>
              <w:t>Engineering Manager II</w:t>
            </w:r>
          </w:p>
        </w:tc>
        <w:tc>
          <w:tcPr>
            <w:tcW w:type="dxa" w:w="3528"/>
            <w:tcMar>
              <w:top w:w="90" w:type="dxa"/>
              <w:start w:w="100" w:type="dxa"/>
              <w:bottom w:w="90" w:type="dxa"/>
              <w:end w:w="100" w:type="dxa"/>
            </w:tcMar>
            <w:vAlign w:val="center"/>
          </w:tcPr>
          <w:p>
            <w:pPr>
              <w:jc w:val="left"/>
            </w:pPr>
            <w:r>
              <w:rPr>
                <w:sz w:val="18"/>
              </w:rPr>
              <w:t>Leads multiple pods or a larger team through scope, quality, and staffing decisions.</w:t>
            </w:r>
          </w:p>
        </w:tc>
        <w:tc>
          <w:tcPr>
            <w:tcW w:type="dxa" w:w="2880"/>
            <w:tcMar>
              <w:top w:w="90" w:type="dxa"/>
              <w:start w:w="100" w:type="dxa"/>
              <w:bottom w:w="90" w:type="dxa"/>
              <w:end w:w="100" w:type="dxa"/>
            </w:tcMar>
            <w:vAlign w:val="center"/>
          </w:tcPr>
          <w:p>
            <w:pPr>
              <w:jc w:val="left"/>
            </w:pPr>
            <w:r>
              <w:rPr>
                <w:sz w:val="18"/>
              </w:rPr>
              <w:t>Balances delivery with architecture, people development, and stakeholder trust.</w:t>
            </w:r>
          </w:p>
        </w:tc>
      </w:tr>
      <w:tr>
        <w:tc>
          <w:tcPr>
            <w:tcW w:type="dxa" w:w="1080"/>
            <w:tcMar>
              <w:top w:w="90" w:type="dxa"/>
              <w:start w:w="100" w:type="dxa"/>
              <w:bottom w:w="90" w:type="dxa"/>
              <w:end w:w="100" w:type="dxa"/>
            </w:tcMar>
            <w:vAlign w:val="center"/>
          </w:tcPr>
          <w:p>
            <w:pPr>
              <w:jc w:val="center"/>
            </w:pPr>
            <w:r>
              <w:rPr>
                <w:sz w:val="18"/>
              </w:rPr>
              <w:t>EM3</w:t>
            </w:r>
          </w:p>
        </w:tc>
        <w:tc>
          <w:tcPr>
            <w:tcW w:type="dxa" w:w="2376"/>
            <w:tcMar>
              <w:top w:w="90" w:type="dxa"/>
              <w:start w:w="100" w:type="dxa"/>
              <w:bottom w:w="90" w:type="dxa"/>
              <w:end w:w="100" w:type="dxa"/>
            </w:tcMar>
            <w:vAlign w:val="center"/>
          </w:tcPr>
          <w:p>
            <w:pPr>
              <w:jc w:val="left"/>
            </w:pPr>
            <w:r>
              <w:rPr>
                <w:sz w:val="18"/>
              </w:rPr>
              <w:t>Senior Engineering Manager</w:t>
            </w:r>
          </w:p>
        </w:tc>
        <w:tc>
          <w:tcPr>
            <w:tcW w:type="dxa" w:w="3528"/>
            <w:tcMar>
              <w:top w:w="90" w:type="dxa"/>
              <w:start w:w="100" w:type="dxa"/>
              <w:bottom w:w="90" w:type="dxa"/>
              <w:end w:w="100" w:type="dxa"/>
            </w:tcMar>
            <w:vAlign w:val="center"/>
          </w:tcPr>
          <w:p>
            <w:pPr>
              <w:jc w:val="left"/>
            </w:pPr>
            <w:r>
              <w:rPr>
                <w:sz w:val="18"/>
              </w:rPr>
              <w:t>Owns a broad engineering area and manager-level talent decisions.</w:t>
            </w:r>
          </w:p>
        </w:tc>
        <w:tc>
          <w:tcPr>
            <w:tcW w:type="dxa" w:w="2880"/>
            <w:tcMar>
              <w:top w:w="90" w:type="dxa"/>
              <w:start w:w="100" w:type="dxa"/>
              <w:bottom w:w="90" w:type="dxa"/>
              <w:end w:w="100" w:type="dxa"/>
            </w:tcMar>
            <w:vAlign w:val="center"/>
          </w:tcPr>
          <w:p>
            <w:pPr>
              <w:jc w:val="left"/>
            </w:pPr>
            <w:r>
              <w:rPr>
                <w:sz w:val="18"/>
              </w:rPr>
              <w:t>Creates operating mechanisms, succession plans, and sustainable delivery models.</w:t>
            </w:r>
          </w:p>
        </w:tc>
      </w:tr>
      <w:tr>
        <w:tc>
          <w:tcPr>
            <w:tcW w:type="dxa" w:w="1080"/>
            <w:tcMar>
              <w:top w:w="90" w:type="dxa"/>
              <w:start w:w="100" w:type="dxa"/>
              <w:bottom w:w="90" w:type="dxa"/>
              <w:end w:w="100" w:type="dxa"/>
            </w:tcMar>
            <w:vAlign w:val="center"/>
          </w:tcPr>
          <w:p>
            <w:pPr>
              <w:jc w:val="center"/>
            </w:pPr>
            <w:r>
              <w:rPr>
                <w:sz w:val="18"/>
              </w:rPr>
              <w:t>EM4</w:t>
            </w:r>
          </w:p>
        </w:tc>
        <w:tc>
          <w:tcPr>
            <w:tcW w:type="dxa" w:w="2376"/>
            <w:tcMar>
              <w:top w:w="90" w:type="dxa"/>
              <w:start w:w="100" w:type="dxa"/>
              <w:bottom w:w="90" w:type="dxa"/>
              <w:end w:w="100" w:type="dxa"/>
            </w:tcMar>
            <w:vAlign w:val="center"/>
          </w:tcPr>
          <w:p>
            <w:pPr>
              <w:jc w:val="left"/>
            </w:pPr>
            <w:r>
              <w:rPr>
                <w:sz w:val="18"/>
              </w:rPr>
              <w:t>Director, Engineering</w:t>
            </w:r>
          </w:p>
        </w:tc>
        <w:tc>
          <w:tcPr>
            <w:tcW w:type="dxa" w:w="3528"/>
            <w:tcMar>
              <w:top w:w="90" w:type="dxa"/>
              <w:start w:w="100" w:type="dxa"/>
              <w:bottom w:w="90" w:type="dxa"/>
              <w:end w:w="100" w:type="dxa"/>
            </w:tcMar>
            <w:vAlign w:val="center"/>
          </w:tcPr>
          <w:p>
            <w:pPr>
              <w:jc w:val="left"/>
            </w:pPr>
            <w:r>
              <w:rPr>
                <w:sz w:val="18"/>
              </w:rPr>
              <w:t>Leads several teams or a country/domain engineering function.</w:t>
            </w:r>
          </w:p>
        </w:tc>
        <w:tc>
          <w:tcPr>
            <w:tcW w:type="dxa" w:w="2880"/>
            <w:tcMar>
              <w:top w:w="90" w:type="dxa"/>
              <w:start w:w="100" w:type="dxa"/>
              <w:bottom w:w="90" w:type="dxa"/>
              <w:end w:w="100" w:type="dxa"/>
            </w:tcMar>
            <w:vAlign w:val="center"/>
          </w:tcPr>
          <w:p>
            <w:pPr>
              <w:jc w:val="left"/>
            </w:pPr>
            <w:r>
              <w:rPr>
                <w:sz w:val="18"/>
              </w:rPr>
              <w:t>Sets organizational priorities, shapes budgets, and aligns leaders on execution tradeoffs.</w:t>
            </w:r>
          </w:p>
        </w:tc>
      </w:tr>
    </w:tbl>
    <w:p>
      <w:pPr>
        <w:pStyle w:val="SectionHeading"/>
      </w:pPr>
      <w:r>
        <w:t>Core dimensions used in level calibration</w:t>
      </w:r>
    </w:p>
    <w:p>
      <w:pPr>
        <w:pStyle w:val="Compact"/>
      </w:pPr>
      <w:r>
        <w:rPr>
          <w:b/>
        </w:rPr>
        <w:t xml:space="preserve">Delivery leadership: </w:t>
      </w:r>
      <w:r>
        <w:t>Creates clarity on priorities, staffing, execution risk, and outcomes.</w:t>
      </w:r>
    </w:p>
    <w:p>
      <w:pPr>
        <w:pStyle w:val="Compact"/>
      </w:pPr>
      <w:r>
        <w:rPr>
          <w:b/>
        </w:rPr>
        <w:t xml:space="preserve">Talent management: </w:t>
      </w:r>
      <w:r>
        <w:t>Hires well, develops people, addresses performance issues, and builds succession strength.</w:t>
      </w:r>
    </w:p>
    <w:p>
      <w:pPr>
        <w:pStyle w:val="Compact"/>
      </w:pPr>
      <w:r>
        <w:rPr>
          <w:b/>
        </w:rPr>
        <w:t xml:space="preserve">Technical stewardship: </w:t>
      </w:r>
      <w:r>
        <w:t>Ensures the team makes healthy technical decisions through strong partnership with technical leads.</w:t>
      </w:r>
    </w:p>
    <w:p>
      <w:pPr>
        <w:pStyle w:val="Compact"/>
      </w:pPr>
      <w:r>
        <w:rPr>
          <w:b/>
        </w:rPr>
        <w:t xml:space="preserve">Organizational influence: </w:t>
      </w:r>
      <w:r>
        <w:t>Builds trust with partners and improves how work gets done beyond one team.</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a shift from personal heroics to building reliable systems through people and operating mechanisms.</w:t>
      </w:r>
    </w:p>
    <w:p>
      <w:pPr>
        <w:pStyle w:val="BulletBody"/>
      </w:pPr>
      <w:r>
        <w:t xml:space="preserve">• </w:t>
      </w:r>
      <w:r>
        <w:t>Higher-level managers scale through coaching managers, clarifying interfaces between teams, and shaping organizational design.</w:t>
      </w:r>
    </w:p>
    <w:p>
      <w:pPr>
        <w:pStyle w:val="BulletBody"/>
      </w:pPr>
      <w:r>
        <w:t xml:space="preserve">• </w:t>
      </w:r>
      <w:r>
        <w:t>Promotion into manager roles is not a reward for technical tenure alone; it requires evidence of sustained people leadership capability.</w:t>
      </w:r>
    </w:p>
    <w:p>
      <w:pPr>
        <w:pStyle w:val="BulletBody"/>
      </w:pPr>
      <w:r>
        <w:t xml:space="preserve">• </w:t>
      </w:r>
      <w:r>
        <w:t>Business English is expected for most cross-functional roles. Regional language capability may help with local operations, but advancement is measured primarily on role effectiveness, collaboration quality, and sustained business impact.</w:t>
      </w:r>
    </w:p>
    <w:p>
      <w:pPr>
        <w:pStyle w:val="BulletBody"/>
      </w:pPr>
      <w:r>
        <w:t xml:space="preserve">• </w:t>
      </w:r>
      <w:r>
        <w:t>Role titles in India may be paired with company-specific grade names. Internal grades are administrative and do not replace the expectations described in this architecture.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EM1 — Engineering Manager I. </w:t>
      </w:r>
      <w:r>
        <w:t>Builds team clarity, healthy rituals, and steady execution while developing individuals through regular feedback.</w:t>
      </w:r>
    </w:p>
    <w:p>
      <w:pPr>
        <w:pStyle w:val="Compact"/>
      </w:pPr>
      <w:r>
        <w:rPr>
          <w:b/>
        </w:rPr>
        <w:t xml:space="preserve">EM2 — Engineering Manager II. </w:t>
      </w:r>
      <w:r>
        <w:t>Improves staffing, delivery resilience, and cross-team alignment while strengthening manager or senior IC partnerships.</w:t>
      </w:r>
    </w:p>
    <w:p>
      <w:pPr>
        <w:pStyle w:val="Compact"/>
      </w:pPr>
      <w:r>
        <w:rPr>
          <w:b/>
        </w:rPr>
        <w:t xml:space="preserve">EM3 — Senior Engineering Manager. </w:t>
      </w:r>
      <w:r>
        <w:t>Builds operating systems for a larger engineering area and develops leaders below them.</w:t>
      </w:r>
    </w:p>
    <w:p>
      <w:pPr>
        <w:pStyle w:val="Compact"/>
      </w:pPr>
      <w:r>
        <w:rPr>
          <w:b/>
        </w:rPr>
        <w:t xml:space="preserve">EM4 — Director, Engineering. </w:t>
      </w:r>
      <w:r>
        <w:t>Shapes organizational direction, succession, and multi-team execution economics, not just project delivery.</w:t>
      </w:r>
    </w:p>
    <w:p>
      <w:pPr>
        <w:pStyle w:val="SectionHeading"/>
      </w:pPr>
      <w:r>
        <w:t>Illustrative examples in this country context</w:t>
      </w:r>
    </w:p>
    <w:p>
      <w:pPr>
        <w:pStyle w:val="BulletBody"/>
      </w:pPr>
      <w:r>
        <w:t xml:space="preserve">• </w:t>
      </w:r>
      <w:r>
        <w:t>A Senior Data Analyst may standardize business definitions across sales, finance, and operations dashboards used by leaders in Bengaluru, Pune, and international teams.</w:t>
      </w:r>
    </w:p>
    <w:p>
      <w:pPr>
        <w:pStyle w:val="BulletBody"/>
      </w:pPr>
      <w:r>
        <w:t xml:space="preserve">• </w:t>
      </w:r>
      <w:r>
        <w:t>A Software Engineer II may own an internal service used by multiple squads and improve deployment stability during overlapping India and U.S. working hours.</w:t>
      </w:r>
    </w:p>
    <w:p>
      <w:pPr>
        <w:pStyle w:val="BulletBody"/>
      </w:pPr>
      <w:r>
        <w:t xml:space="preserve">• </w:t>
      </w:r>
      <w:r>
        <w:t>A Business Analyst II may convert process pain points from regional operations into prioritized requirements for a shared workflow tool.</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Team health, delivery predictability, and retention or mobility indicators</w:t>
      </w:r>
    </w:p>
    <w:p>
      <w:pPr>
        <w:pStyle w:val="BulletBody"/>
      </w:pPr>
      <w:r>
        <w:t xml:space="preserve">• </w:t>
      </w:r>
      <w:r>
        <w:t>Hiring quality, onboarding quality, and evidence of talent development</w:t>
      </w:r>
    </w:p>
    <w:p>
      <w:pPr>
        <w:pStyle w:val="BulletBody"/>
      </w:pPr>
      <w:r>
        <w:t xml:space="preserve">• </w:t>
      </w:r>
      <w:r>
        <w:t>Examples of incident handling, prioritization, and cross-team conflict resolution</w:t>
      </w:r>
    </w:p>
    <w:p>
      <w:pPr>
        <w:pStyle w:val="BulletBody"/>
      </w:pPr>
      <w:r>
        <w:t xml:space="preserve">• </w:t>
      </w:r>
      <w:r>
        <w:t>Operating mechanisms such as planning cadences, review forums, or escalation paths that improved execution</w:t>
      </w:r>
    </w:p>
    <w:p>
      <w:pPr>
        <w:pStyle w:val="Compact"/>
      </w:pPr>
      <w:r>
        <w:rPr>
          <w:b/>
        </w:rPr>
        <w:t xml:space="preserve">Internal mobility. </w:t>
      </w:r>
      <w:r>
        <w:t>Engineering Managers may move across product, platform, data, or business systems teams when they understand the local delivery context and can sustain healthy technical and people practices in the new area.</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India Career Architecture | Career Architecture - Engineering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