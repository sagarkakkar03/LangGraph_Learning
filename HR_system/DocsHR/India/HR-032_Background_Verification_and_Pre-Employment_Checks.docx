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Background Verification and Pre-Employment Checks</w:t>
      </w:r>
    </w:p>
    <w:p>
      <w:r>
        <w:t>HR-032  |  Category: Recruitment  |  Version 2.2</w:t>
      </w:r>
    </w:p>
    <w:p>
      <w:r>
        <w:t>Policy owner: recruitment@company.com  |  Related documents: HR-029, HR-030, HR-033</w:t>
      </w:r>
    </w:p>
    <w:p>
      <w:pPr>
        <w:pStyle w:val="Heading1"/>
      </w:pPr>
      <w:r>
        <w:t>Policy Summary</w:t>
      </w:r>
    </w:p>
    <w:p>
      <w:r>
        <w:t>This document explains the company's approach to background verification and pre-employment checks.</w:t>
      </w:r>
    </w:p>
    <w:p>
      <w:r>
        <w:t>Questions about this document should be sent to recruitment@company.com.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Background checks begin only after a conditional offer, except where law requires earlier identity verification. Checks are tailored to the role and may include identity, employment history, education, criminal records where lawful, and sanctions screening where relevant.</w:t>
      </w:r>
    </w:p>
    <w:p>
      <w:pPr>
        <w:pStyle w:val="Heading2"/>
      </w:pPr>
      <w:r>
        <w:t>Quick Reference</w:t>
      </w:r>
    </w:p>
    <w:p>
      <w:pPr>
        <w:pStyle w:val="ListBullet"/>
      </w:pPr>
      <w:r>
        <w:t>Questions: recruitment@company.com</w:t>
      </w:r>
    </w:p>
    <w:p>
      <w:pPr>
        <w:pStyle w:val="ListBullet"/>
      </w:pPr>
      <w:r>
        <w:t>Interview feedback target: 2 business days</w:t>
      </w:r>
    </w:p>
    <w:p>
      <w:pPr>
        <w:pStyle w:val="ListBullet"/>
      </w:pPr>
      <w:r>
        <w:t>Candidate privacy rules apply to all resumes, notes, and assessment results.</w:t>
      </w:r>
    </w:p>
    <w:p>
      <w:pPr>
        <w:pStyle w:val="Heading1"/>
      </w:pPr>
      <w:r>
        <w:t>Background Verification and Pre-Employment Checks</w:t>
      </w:r>
    </w:p>
    <w:p>
      <w:r>
        <w:t>Credit checks and social-media reviews are not routine and require a documented legal or risk basis. Adverse findings should be reviewed carefully and candidates must receive any required notices before an offer is withdrawn.</w:t>
      </w:r>
    </w:p>
    <w:p>
      <w:r>
        <w:t>Example: A discrepancy in job title may trigger clarification but should not automatically disqualify a candidate without context.</w:t>
      </w:r>
    </w:p>
    <w:p>
      <w:pPr>
        <w:pStyle w:val="Heading1"/>
      </w:pPr>
      <w:r>
        <w:t>Governance</w:t>
      </w:r>
    </w:p>
    <w:p>
      <w:r>
        <w:t>This document should be read together with HR-029, HR-030, HR-033.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recruitment@company.com.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