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Bereavement Leave Policy</w:t>
      </w:r>
    </w:p>
    <w:p>
      <w:r>
        <w:t>HR-019  |  Category: Leave  |  Version 2.2</w:t>
      </w:r>
    </w:p>
    <w:p>
      <w:r>
        <w:t>Policy owner: peopleteam@company.com  |  Related documents: HR-020, HR-021, HR-047</w:t>
      </w:r>
    </w:p>
    <w:p>
      <w:pPr>
        <w:pStyle w:val="Heading1"/>
      </w:pPr>
      <w:r>
        <w:t>Policy Summary</w:t>
      </w:r>
    </w:p>
    <w:p>
      <w:r>
        <w:t>This policy sets out the company's rules, responsibilities, and approval requirements for bereavement leave.</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may take paid bereavement leave of up to 5 workdays for the death of an immediate family member and up to 2 workdays for the death of an extended family member or person with a similarly close relationship where local policy allows.</w:t>
      </w:r>
    </w:p>
    <w:p>
      <w:pPr>
        <w:pStyle w:val="Heading2"/>
      </w:pPr>
      <w:r>
        <w:t>Quick Reference</w:t>
      </w:r>
    </w:p>
    <w:p>
      <w:pPr>
        <w:pStyle w:val="ListBullet"/>
      </w:pPr>
      <w:r>
        <w:t>Questions: peopleteam@company.com</w:t>
      </w:r>
    </w:p>
    <w:p>
      <w:pPr>
        <w:pStyle w:val="ListBullet"/>
      </w:pPr>
      <w:r>
        <w:t>Managers approve ordinary planned leave; HR owns exceptions and statutory leave review.</w:t>
      </w:r>
    </w:p>
    <w:p>
      <w:pPr>
        <w:pStyle w:val="ListBullet"/>
      </w:pPr>
      <w:r>
        <w:t>Employees should notify their manager as soon as practicable and may contact peopleteam@company.com for support with bereavement leave arrangements and documentation requirements.</w:t>
      </w:r>
    </w:p>
    <w:p>
      <w:pPr>
        <w:pStyle w:val="Heading1"/>
      </w:pPr>
      <w:r>
        <w:t>Definitions and Flexibility</w:t>
      </w:r>
    </w:p>
    <w:p>
      <w:r>
        <w:t>Immediate family generally includes spouse or domestic partner, child, parent, sibling, grandparent, grandchild, or another dependent living in the employee's household. Local addenda may expand this list where customary or legally required.</w:t>
      </w:r>
    </w:p>
    <w:p>
      <w:r>
        <w:t>Managers should apply the policy with compassion. If travel, rituals, or estate duties make the baseline insufficient, the employee may request PTO, unpaid leave, remote-work flexibility, or an exception review.</w:t>
      </w:r>
    </w:p>
    <w:p>
      <w:pPr>
        <w:pStyle w:val="Heading1"/>
      </w:pPr>
      <w:r>
        <w:t>Documentation and Handling</w:t>
      </w:r>
    </w:p>
    <w:p>
      <w:r>
        <w:t>The company normally relies on employee attestation and does not require intrusive proof for short bereavement leave unless misuse is reasonably suspected. HR may request limited documentation where payroll or statutory reimbursement rules require it.</w:t>
      </w:r>
    </w:p>
    <w:p>
      <w:r>
        <w:t>Team announcements should respect privacy. Managers should confirm with the employee what may be shared and what should remain confidential.</w:t>
      </w:r>
    </w:p>
    <w:p>
      <w:pPr>
        <w:pStyle w:val="Heading1"/>
      </w:pPr>
      <w:r>
        <w:t>Examples</w:t>
      </w:r>
    </w:p>
    <w:p>
      <w:r>
        <w:t>An employee who loses a parent may take five paid workdays and may combine them with two PTO days for travel if needed.</w:t>
      </w:r>
    </w:p>
    <w:p>
      <w:r>
        <w:t>An employee seeking leave for the death of a close aunt may be approved for two paid days under the extended-family rule or more time through PTO.</w:t>
      </w:r>
    </w:p>
    <w:p>
      <w:pPr>
        <w:pStyle w:val="Heading1"/>
      </w:pPr>
      <w:r>
        <w:t>Governance</w:t>
      </w:r>
    </w:p>
    <w:p>
      <w:r>
        <w:t>This document should be read together with HR-020, HR-021, 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